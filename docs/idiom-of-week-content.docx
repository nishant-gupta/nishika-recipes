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Idiom of the Week — Block Content</w:t>
      </w:r>
    </w:p>
    <w:p>
      <w:r>
        <w:t>Copy each table below into a separate Google Doc page. The block name row at the top ("Idiom of Week") tells AEM which block to render.</w:t>
      </w:r>
    </w:p>
    <w:p>
      <w:pPr>
        <w:pStyle w:val="Heading2"/>
      </w:pPr>
      <w:r>
        <w:t>Idiom: "Spill the beans"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Spill the beans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🫘 💬 🤫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reveal a secret or surprise by accident.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She spilled the beans about the surprise party before everyone arrived.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make a mess in the kitchen</w:t>
            </w:r>
          </w:p>
          <w:p>
            <w:pPr>
              <w:pStyle w:val="ListBullet"/>
            </w:pPr>
            <w:r>
              <w:rPr>
                <w:sz w:val="22"/>
              </w:rPr>
              <w:t>To reveal a secret before you should</w:t>
            </w:r>
          </w:p>
          <w:p>
            <w:pPr>
              <w:pStyle w:val="ListBullet"/>
            </w:pPr>
            <w:r>
              <w:rPr>
                <w:sz w:val="22"/>
              </w:rPr>
              <w:t>To cook beans the wrong way</w:t>
            </w:r>
          </w:p>
          <w:p>
            <w:pPr>
              <w:pStyle w:val="ListBullet"/>
            </w:pPr>
            <w:r>
              <w:rPr>
                <w:sz w:val="22"/>
              </w:rPr>
              <w:t>To argue loudly with someone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reveal a secret before you should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Tom accidentally ___ when he told everyone about the birthday party.</w:t>
            </w:r>
          </w:p>
        </w:tc>
      </w:tr>
    </w:tbl>
    <w:p/>
    <w:p>
      <w:pPr>
        <w:pStyle w:val="Heading2"/>
      </w:pPr>
      <w:r>
        <w:t>Idiom: "Hit the nail on the head"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Hit the nail on the head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🔨 💅 🎯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describe exactly what is causing a situation or problem.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When she said the project lacked clear goals, she really hit the nail on the head.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do carpentry work perfectly</w:t>
            </w:r>
          </w:p>
          <w:p>
            <w:pPr>
              <w:pStyle w:val="ListBullet"/>
            </w:pPr>
            <w:r>
              <w:rPr>
                <w:sz w:val="22"/>
              </w:rPr>
              <w:t>To miss an important point</w:t>
            </w:r>
          </w:p>
          <w:p>
            <w:pPr>
              <w:pStyle w:val="ListBullet"/>
            </w:pPr>
            <w:r>
              <w:rPr>
                <w:sz w:val="22"/>
              </w:rPr>
              <w:t>To describe something exactly right</w:t>
            </w:r>
          </w:p>
          <w:p>
            <w:pPr>
              <w:pStyle w:val="ListBullet"/>
            </w:pPr>
            <w:r>
              <w:rPr>
                <w:sz w:val="22"/>
              </w:rPr>
              <w:t>To injure your finger while working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describe something exactly right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Your feedback about the schedule really ___!</w:t>
            </w:r>
          </w:p>
        </w:tc>
      </w:tr>
    </w:tbl>
    <w:p/>
    <w:p>
      <w:pPr>
        <w:pStyle w:val="Heading2"/>
      </w:pPr>
      <w:r>
        <w:t>Idiom: "Under the weather"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Under the weather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🌧️ 🤒 😞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Feeling slightly ill or not at your best.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 am feeling a bit under the weather today, so I might skip the gym.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Standing outside in the rain</w:t>
            </w:r>
          </w:p>
          <w:p>
            <w:pPr>
              <w:pStyle w:val="ListBullet"/>
            </w:pPr>
            <w:r>
              <w:rPr>
                <w:sz w:val="22"/>
              </w:rPr>
              <w:t>Being very excited about something</w:t>
            </w:r>
          </w:p>
          <w:p>
            <w:pPr>
              <w:pStyle w:val="ListBullet"/>
            </w:pPr>
            <w:r>
              <w:rPr>
                <w:sz w:val="22"/>
              </w:rPr>
              <w:t>Feeling slightly ill or unwell</w:t>
            </w:r>
          </w:p>
          <w:p>
            <w:pPr>
              <w:pStyle w:val="ListBullet"/>
            </w:pPr>
            <w:r>
              <w:rPr>
                <w:sz w:val="22"/>
              </w:rPr>
              <w:t>Being confused about the forecast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Feeling slightly ill or unwell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She looked ___ and decided to rest at home instead of going to school.</w:t>
            </w:r>
          </w:p>
        </w:tc>
      </w:tr>
    </w:tbl>
    <w:p/>
    <w:p>
      <w:pPr>
        <w:pStyle w:val="Heading2"/>
      </w:pPr>
      <w:r>
        <w:t>Idiom: "Break a leg"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Break a leg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🦵 🎭 🌟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 way to wish someone good luck, especially before a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Before the school play, her teacher whispered, "Break a leg!"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literally hurt your leg</w:t>
            </w:r>
          </w:p>
          <w:p>
            <w:pPr>
              <w:pStyle w:val="ListBullet"/>
            </w:pPr>
            <w:r>
              <w:rPr>
                <w:sz w:val="22"/>
              </w:rPr>
              <w:t>To wish someone good luck</w:t>
            </w:r>
          </w:p>
          <w:p>
            <w:pPr>
              <w:pStyle w:val="ListBullet"/>
            </w:pPr>
            <w:r>
              <w:rPr>
                <w:sz w:val="22"/>
              </w:rPr>
              <w:t>To warn someone of danger</w:t>
            </w:r>
          </w:p>
          <w:p>
            <w:pPr>
              <w:pStyle w:val="ListBullet"/>
            </w:pPr>
            <w:r>
              <w:rPr>
                <w:sz w:val="22"/>
              </w:rPr>
              <w:t>To ask someone to dance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wish someone good luck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The whole class told Priya to ___ before her big speech.</w:t>
            </w:r>
          </w:p>
        </w:tc>
      </w:tr>
    </w:tbl>
    <w:p/>
    <w:p>
      <w:pPr>
        <w:pStyle w:val="Heading2"/>
      </w:pPr>
      <w:r>
        <w:t>Idiom: "Bite the bullet"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Bite the bullet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💪 😬 🔫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endure a painful or difficult situation with courage.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 hate going to the dentist, but I bit the bullet and made an appointment.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eat something very hard</w:t>
            </w:r>
          </w:p>
          <w:p>
            <w:pPr>
              <w:pStyle w:val="ListBullet"/>
            </w:pPr>
            <w:r>
              <w:rPr>
                <w:sz w:val="22"/>
              </w:rPr>
              <w:t>To avoid a difficult task</w:t>
            </w:r>
          </w:p>
          <w:p>
            <w:pPr>
              <w:pStyle w:val="ListBullet"/>
            </w:pPr>
            <w:r>
              <w:rPr>
                <w:sz w:val="22"/>
              </w:rPr>
              <w:t>To face something unpleasant bravely</w:t>
            </w:r>
          </w:p>
          <w:p>
            <w:pPr>
              <w:pStyle w:val="ListBullet"/>
            </w:pPr>
            <w:r>
              <w:rPr>
                <w:sz w:val="22"/>
              </w:rPr>
              <w:t>To win a shooting competition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face something unpleasant bravely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He decided to ___ and apologise even though it was hard.</w:t>
            </w:r>
          </w:p>
        </w:tc>
      </w:tr>
    </w:tbl>
    <w:p/>
    <w:p>
      <w:pPr>
        <w:pStyle w:val="Heading2"/>
      </w:pPr>
      <w:r>
        <w:t>Idiom: "Let the cat out of the bag"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Let the cat out of the bag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🐱 👜 😲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accidentally reveal a secret.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He let the cat out of the bag when he mentioned the surprise trip at dinner.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free a stray animal</w:t>
            </w:r>
          </w:p>
          <w:p>
            <w:pPr>
              <w:pStyle w:val="ListBullet"/>
            </w:pPr>
            <w:r>
              <w:rPr>
                <w:sz w:val="22"/>
              </w:rPr>
              <w:t>To accidentally reveal a secret</w:t>
            </w:r>
          </w:p>
          <w:p>
            <w:pPr>
              <w:pStyle w:val="ListBullet"/>
            </w:pPr>
            <w:r>
              <w:rPr>
                <w:sz w:val="22"/>
              </w:rPr>
              <w:t>To lose something important</w:t>
            </w:r>
          </w:p>
          <w:p>
            <w:pPr>
              <w:pStyle w:val="ListBullet"/>
            </w:pPr>
            <w:r>
              <w:rPr>
                <w:sz w:val="22"/>
              </w:rPr>
              <w:t>To cause trouble on purpose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accidentally reveal a secret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Mia ___ by texting about the party in the family group chat.</w:t>
            </w:r>
          </w:p>
        </w:tc>
      </w:tr>
    </w:tbl>
    <w:p/>
    <w:p>
      <w:pPr>
        <w:pStyle w:val="Heading2"/>
      </w:pPr>
      <w:r>
        <w:t>Idiom: "Cost an arm and a leg"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Cost an arm and a leg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💰 😮 🛍️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be extremely expensive.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That new gaming console costs an arm and a leg!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To involve a medical procedure</w:t>
            </w:r>
          </w:p>
          <w:p>
            <w:pPr>
              <w:pStyle w:val="ListBullet"/>
            </w:pPr>
            <w:r>
              <w:rPr>
                <w:sz w:val="22"/>
              </w:rPr>
              <w:t>To be very dangerous</w:t>
            </w:r>
          </w:p>
          <w:p>
            <w:pPr>
              <w:pStyle w:val="ListBullet"/>
            </w:pPr>
            <w:r>
              <w:rPr>
                <w:sz w:val="22"/>
              </w:rPr>
              <w:t>To be extremely expensive</w:t>
            </w:r>
          </w:p>
          <w:p>
            <w:pPr>
              <w:pStyle w:val="ListBullet"/>
            </w:pPr>
            <w:r>
              <w:rPr>
                <w:sz w:val="22"/>
              </w:rPr>
              <w:t>To take a very long time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 be extremely expensive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The tickets to the concert ___, but it was worth every penny.</w:t>
            </w:r>
          </w:p>
        </w:tc>
      </w:tr>
    </w:tbl>
    <w:p/>
    <w:p>
      <w:pPr>
        <w:pStyle w:val="Heading2"/>
      </w:pPr>
      <w:r>
        <w:t>Idiom: "Once in a blue moon"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Idiom of Week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Idiom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Once in a blue moon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Emoji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🌕 💙 ⏳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Meaning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Something that happens very rarely.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We only visit grandma once in a blue moon, but we always have a great time.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Options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rPr>
                <w:sz w:val="22"/>
              </w:rPr>
              <w:t>Every night when the moon is full</w:t>
            </w:r>
          </w:p>
          <w:p>
            <w:pPr>
              <w:pStyle w:val="ListBullet"/>
            </w:pPr>
            <w:r>
              <w:rPr>
                <w:sz w:val="22"/>
              </w:rPr>
              <w:t>Something that happens very often</w:t>
            </w:r>
          </w:p>
          <w:p>
            <w:pPr>
              <w:pStyle w:val="ListBullet"/>
            </w:pPr>
            <w:r>
              <w:rPr>
                <w:sz w:val="22"/>
              </w:rPr>
              <w:t>Only during moonlit evenings</w:t>
            </w:r>
          </w:p>
          <w:p>
            <w:pPr>
              <w:pStyle w:val="ListBullet"/>
            </w:pPr>
            <w:r>
              <w:rPr>
                <w:sz w:val="22"/>
              </w:rPr>
              <w:t>Something that happens very rarely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Something that happens very rarely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He only cleans his room ___, so today was quite a surprise.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